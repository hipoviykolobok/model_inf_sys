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t>Ментальная карта модели склада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940000" cy="79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9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Ментальная карта модели приёмки и размещения палет</dc:title>
  <dc:subject>Сравнение специализированных и универсальных работников склада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